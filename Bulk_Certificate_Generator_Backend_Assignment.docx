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B6DAB78" w14:paraId="16374438" wp14:textId="6DE3586A">
      <w:pPr>
        <w:pStyle w:val="Normal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  <w:rPr>
          <w:b w:val="1"/>
          <w:bCs w:val="1"/>
          <w:color w:val="1F497D" w:themeColor="text2" w:themeTint="FF" w:themeShade="FF"/>
          <w:sz w:val="48"/>
          <w:szCs w:val="48"/>
        </w:rPr>
      </w:pPr>
      <w:r w:rsidRPr="0B6DAB78" w:rsidR="0B6DAB78">
        <w:rPr>
          <w:b w:val="1"/>
          <w:bCs w:val="1"/>
          <w:color w:val="1F497D" w:themeColor="text2" w:themeTint="FF" w:themeShade="FF"/>
          <w:sz w:val="48"/>
          <w:szCs w:val="48"/>
        </w:rPr>
        <w:t>Bulk Certificate Generator</w:t>
      </w:r>
    </w:p>
    <w:p xmlns:wp14="http://schemas.microsoft.com/office/word/2010/wordml" w14:paraId="6510F2A9" wp14:textId="77777777">
      <w:pPr>
        <w:pStyle w:val="Heading1"/>
      </w:pPr>
      <w:r>
        <w:t>Objective</w:t>
      </w:r>
    </w:p>
    <w:p xmlns:wp14="http://schemas.microsoft.com/office/word/2010/wordml" w14:paraId="6ACB6EA4" wp14:textId="77777777">
      <w:r>
        <w:t>Build a backend API that accepts certificate generation requests for a list of recipients and generates certificates based on a predefined template.</w:t>
      </w:r>
    </w:p>
    <w:p xmlns:wp14="http://schemas.microsoft.com/office/word/2010/wordml" w14:paraId="2F7D7DFD" wp14:textId="77777777">
      <w:r>
        <w:t>The system should handle the generation process efficiently and provide a way to track the status and retrieve the generated certificates.</w:t>
      </w:r>
    </w:p>
    <w:p xmlns:wp14="http://schemas.microsoft.com/office/word/2010/wordml" w14:paraId="0A9EDB3C" wp14:textId="77777777">
      <w:r>
        <w:rPr>
          <w:b/>
        </w:rPr>
        <w:t xml:space="preserve">AI tools are allowed. </w:t>
      </w:r>
      <w:r>
        <w:t>You should be able to understand, explain, and modify the code you submit.</w:t>
      </w:r>
    </w:p>
    <w:p xmlns:wp14="http://schemas.microsoft.com/office/word/2010/wordml" w14:paraId="56EC3E7D" wp14:textId="77777777">
      <w:pPr>
        <w:pStyle w:val="Heading1"/>
      </w:pPr>
      <w:r>
        <w:t>Technology</w:t>
      </w:r>
    </w:p>
    <w:p xmlns:wp14="http://schemas.microsoft.com/office/word/2010/wordml" w14:paraId="0C1FDE03" wp14:textId="77777777">
      <w:pPr>
        <w:pStyle w:val="ListBullet"/>
      </w:pPr>
      <w:r>
        <w:t>Python</w:t>
      </w:r>
    </w:p>
    <w:p xmlns:wp14="http://schemas.microsoft.com/office/word/2010/wordml" w14:paraId="18C5A80A" wp14:textId="77777777">
      <w:pPr>
        <w:pStyle w:val="ListBullet"/>
      </w:pPr>
      <w:r>
        <w:t>One of: FastAPI, Django + Django REST Framework, or Flask</w:t>
      </w:r>
    </w:p>
    <w:p xmlns:wp14="http://schemas.microsoft.com/office/word/2010/wordml" w14:paraId="3633EBC3" wp14:textId="77777777">
      <w:pPr>
        <w:pStyle w:val="ListBullet"/>
      </w:pPr>
      <w:r>
        <w:t>A relational database</w:t>
      </w:r>
    </w:p>
    <w:p xmlns:wp14="http://schemas.microsoft.com/office/word/2010/wordml" w14:paraId="34175677" wp14:textId="77777777">
      <w:r>
        <w:t>You may use any additional libraries or tools you consider appropriate.</w:t>
      </w:r>
    </w:p>
    <w:p xmlns:wp14="http://schemas.microsoft.com/office/word/2010/wordml" w14:paraId="6BDA56DE" wp14:textId="77777777">
      <w:pPr>
        <w:pStyle w:val="Heading1"/>
      </w:pPr>
      <w:r>
        <w:t>Problem Statement</w:t>
      </w:r>
    </w:p>
    <w:p xmlns:wp14="http://schemas.microsoft.com/office/word/2010/wordml" w14:paraId="6FE5363E" wp14:textId="77777777">
      <w:r>
        <w:t>An organization wants to generate certificates for a large number of participants after an event or course.</w:t>
      </w:r>
    </w:p>
    <w:p xmlns:wp14="http://schemas.microsoft.com/office/word/2010/wordml" w14:paraId="4B87709F" wp14:textId="77777777">
      <w:r>
        <w:t>The client should be able to submit a list of recipients along with the certificate information.</w:t>
      </w:r>
    </w:p>
    <w:p xmlns:wp14="http://schemas.microsoft.com/office/word/2010/wordml" w14:paraId="72B63E4E" wp14:textId="77777777">
      <w:r>
        <w:t>The backend should:</w:t>
      </w:r>
    </w:p>
    <w:p xmlns:wp14="http://schemas.microsoft.com/office/word/2010/wordml" w14:paraId="509D00E3" wp14:textId="77777777">
      <w:pPr>
        <w:pStyle w:val="ListNumber"/>
      </w:pPr>
      <w:r>
        <w:t>Accept a certificate generation request.</w:t>
      </w:r>
    </w:p>
    <w:p xmlns:wp14="http://schemas.microsoft.com/office/word/2010/wordml" w14:paraId="1B80C74D" wp14:textId="77777777">
      <w:pPr>
        <w:pStyle w:val="ListNumber"/>
      </w:pPr>
      <w:r>
        <w:t>Validate the provided recipient data.</w:t>
      </w:r>
    </w:p>
    <w:p xmlns:wp14="http://schemas.microsoft.com/office/word/2010/wordml" w14:paraId="7825CD22" wp14:textId="77777777">
      <w:pPr>
        <w:pStyle w:val="ListNumber"/>
      </w:pPr>
      <w:r>
        <w:t>Generate a certificate for each valid recipient using a predefined certificate template.</w:t>
      </w:r>
    </w:p>
    <w:p xmlns:wp14="http://schemas.microsoft.com/office/word/2010/wordml" w14:paraId="13BD1700" wp14:textId="77777777">
      <w:pPr>
        <w:pStyle w:val="ListNumber"/>
      </w:pPr>
      <w:r>
        <w:t>Track the generation status.</w:t>
      </w:r>
    </w:p>
    <w:p xmlns:wp14="http://schemas.microsoft.com/office/word/2010/wordml" w14:paraId="06B09F82" wp14:textId="77777777">
      <w:pPr>
        <w:pStyle w:val="ListNumber"/>
      </w:pPr>
      <w:r>
        <w:t>Allow the client to check the progress/result of the request.</w:t>
      </w:r>
    </w:p>
    <w:p xmlns:wp14="http://schemas.microsoft.com/office/word/2010/wordml" w14:paraId="2B7A3A17" wp14:textId="77777777">
      <w:pPr>
        <w:pStyle w:val="ListNumber"/>
      </w:pPr>
      <w:r>
        <w:t>Allow generated certificates to be retrieved.</w:t>
      </w:r>
    </w:p>
    <w:p w:rsidR="0B6DAB78" w:rsidRDefault="0B6DAB78" w14:paraId="4AC09F5C" w14:textId="2FF0B760">
      <w:r w:rsidR="0B6DAB78">
        <w:rPr/>
        <w:t>The implementation should support bulk generation rather than requiring the client to make one API request per certificate.</w:t>
      </w:r>
    </w:p>
    <w:p xmlns:wp14="http://schemas.microsoft.com/office/word/2010/wordml" w14:paraId="63775047" wp14:textId="77777777">
      <w:pPr>
        <w:pStyle w:val="Heading1"/>
      </w:pPr>
      <w:r>
        <w:t>Certificate Generation</w:t>
      </w:r>
    </w:p>
    <w:p xmlns:wp14="http://schemas.microsoft.com/office/word/2010/wordml" w14:paraId="6A05CBE9" wp14:textId="77777777">
      <w:pPr>
        <w:pStyle w:val="ListBullet"/>
      </w:pPr>
      <w:r>
        <w:t>Use a single predefined certificate template.</w:t>
      </w:r>
    </w:p>
    <w:p xmlns:wp14="http://schemas.microsoft.com/office/word/2010/wordml" w14:paraId="3D2359CA" wp14:textId="77777777">
      <w:pPr>
        <w:pStyle w:val="ListBullet"/>
      </w:pPr>
      <w:r>
        <w:t>You do not need to build a template editor or support multiple certificate designs.</w:t>
      </w:r>
    </w:p>
    <w:p xmlns:wp14="http://schemas.microsoft.com/office/word/2010/wordml" w14:paraId="7F6E608C" wp14:textId="77777777">
      <w:pPr>
        <w:pStyle w:val="ListBullet"/>
      </w:pPr>
      <w:r>
        <w:t>The generated certificate should contain the recipient-specific information provided in the request.</w:t>
      </w:r>
    </w:p>
    <w:p xmlns:wp14="http://schemas.microsoft.com/office/word/2010/wordml" w14:paraId="3B9DDB39" wp14:textId="77777777">
      <w:pPr>
        <w:pStyle w:val="ListBullet"/>
        <w:rPr/>
      </w:pPr>
      <w:r w:rsidR="0B6DAB78">
        <w:rPr/>
        <w:t>The exact certificate format and generation library are up to you.</w:t>
      </w:r>
    </w:p>
    <w:p w:rsidR="0B6DAB78" w:rsidP="0B6DAB78" w:rsidRDefault="0B6DAB78" w14:paraId="3D9E047A" w14:textId="007EFDF3">
      <w:pPr>
        <w:pStyle w:val="Heading1"/>
      </w:pPr>
    </w:p>
    <w:p xmlns:wp14="http://schemas.microsoft.com/office/word/2010/wordml" w14:paraId="44256CC3" wp14:textId="77777777">
      <w:pPr>
        <w:pStyle w:val="Heading1"/>
      </w:pPr>
      <w:r>
        <w:t>Validation &amp; Failure Handling</w:t>
      </w:r>
    </w:p>
    <w:p xmlns:wp14="http://schemas.microsoft.com/office/word/2010/wordml" w14:paraId="0D39F0CA" wp14:textId="77777777">
      <w:r>
        <w:t>The system should handle invalid recipient data appropriately.</w:t>
      </w:r>
    </w:p>
    <w:p xmlns:wp14="http://schemas.microsoft.com/office/word/2010/wordml" w14:paraId="6B42882D" wp14:textId="77777777">
      <w:r>
        <w:t>A failure while generating one certificate should not unnecessarily prevent other valid certificates in the same job from being generated.</w:t>
      </w:r>
    </w:p>
    <w:p xmlns:wp14="http://schemas.microsoft.com/office/word/2010/wordml" w14:paraId="31B2A67C" wp14:textId="77777777">
      <w:r>
        <w:t>The job status should provide enough information to identify successful and failed generations.</w:t>
      </w:r>
    </w:p>
    <w:p xmlns:wp14="http://schemas.microsoft.com/office/word/2010/wordml" w14:paraId="77D9DC0D" wp14:textId="77777777">
      <w:pPr>
        <w:pStyle w:val="Heading1"/>
      </w:pPr>
      <w:r>
        <w:t>Bulk Processing</w:t>
      </w:r>
    </w:p>
    <w:p xmlns:wp14="http://schemas.microsoft.com/office/word/2010/wordml" w14:paraId="60AA636A" wp14:textId="77777777">
      <w:r>
        <w:t>The API should be designed around the fact that a single request may contain many recipients.</w:t>
      </w:r>
    </w:p>
    <w:p xmlns:wp14="http://schemas.microsoft.com/office/word/2010/wordml" w14:paraId="5F9F97B8" wp14:textId="77777777">
      <w:r>
        <w:t>You may choose how the generation is processed. For example, generation may be handled synchronously or through background processing.</w:t>
      </w:r>
    </w:p>
    <w:p xmlns:wp14="http://schemas.microsoft.com/office/word/2010/wordml" w14:paraId="22774A09" wp14:textId="77777777">
      <w:r>
        <w:t>The choice and reasoning should be documented.</w:t>
      </w:r>
    </w:p>
    <w:p xmlns:wp14="http://schemas.microsoft.com/office/word/2010/wordml" w14:paraId="5983304D" wp14:textId="77777777">
      <w:pPr>
        <w:pStyle w:val="Heading1"/>
      </w:pPr>
      <w:r>
        <w:t>Testing</w:t>
      </w:r>
    </w:p>
    <w:p xmlns:wp14="http://schemas.microsoft.com/office/word/2010/wordml" w14:paraId="1B360893" wp14:textId="77777777">
      <w:r>
        <w:t>Include tests covering the important parts of the application. At minimum, test:</w:t>
      </w:r>
    </w:p>
    <w:p xmlns:wp14="http://schemas.microsoft.com/office/word/2010/wordml" w14:paraId="7A350294" wp14:textId="77777777">
      <w:pPr>
        <w:pStyle w:val="ListBullet"/>
      </w:pPr>
      <w:r>
        <w:t>Creating a generation job</w:t>
      </w:r>
    </w:p>
    <w:p xmlns:wp14="http://schemas.microsoft.com/office/word/2010/wordml" w14:paraId="4BB1B425" wp14:textId="77777777">
      <w:pPr>
        <w:pStyle w:val="ListBullet"/>
      </w:pPr>
      <w:r>
        <w:t>Input validation</w:t>
      </w:r>
    </w:p>
    <w:p xmlns:wp14="http://schemas.microsoft.com/office/word/2010/wordml" w14:paraId="6A9BE854" wp14:textId="77777777">
      <w:pPr>
        <w:pStyle w:val="ListBullet"/>
      </w:pPr>
      <w:r>
        <w:t>Certificate generation</w:t>
      </w:r>
    </w:p>
    <w:p xmlns:wp14="http://schemas.microsoft.com/office/word/2010/wordml" w14:paraId="4781E67B" wp14:textId="77777777">
      <w:pPr>
        <w:pStyle w:val="ListBullet"/>
      </w:pPr>
      <w:r>
        <w:t>Job status/progress</w:t>
      </w:r>
    </w:p>
    <w:p xmlns:wp14="http://schemas.microsoft.com/office/word/2010/wordml" w14:paraId="64714A55" wp14:textId="77777777">
      <w:pPr>
        <w:pStyle w:val="ListBullet"/>
      </w:pPr>
      <w:r>
        <w:t>Handling an individual certificate failure</w:t>
      </w:r>
    </w:p>
    <w:p xmlns:wp14="http://schemas.microsoft.com/office/word/2010/wordml" w14:paraId="25D66EF1" wp14:textId="77777777">
      <w:pPr>
        <w:pStyle w:val="ListBullet"/>
      </w:pPr>
      <w:r>
        <w:t>Retrieving generated certificates</w:t>
      </w:r>
    </w:p>
    <w:p xmlns:wp14="http://schemas.microsoft.com/office/word/2010/wordml" w14:paraId="3829360E" wp14:textId="77777777">
      <w:pPr>
        <w:pStyle w:val="Heading1"/>
      </w:pPr>
      <w:r>
        <w:t>Documentation</w:t>
      </w:r>
    </w:p>
    <w:p xmlns:wp14="http://schemas.microsoft.com/office/word/2010/wordml" w14:paraId="4498E167" wp14:textId="77777777">
      <w:r>
        <w:t>Include a README explaining:</w:t>
      </w:r>
    </w:p>
    <w:p xmlns:wp14="http://schemas.microsoft.com/office/word/2010/wordml" w14:paraId="11AEA903" wp14:textId="77777777">
      <w:pPr>
        <w:pStyle w:val="ListBullet"/>
      </w:pPr>
      <w:r>
        <w:t>How to set up the project</w:t>
      </w:r>
    </w:p>
    <w:p xmlns:wp14="http://schemas.microsoft.com/office/word/2010/wordml" w14:paraId="748DFD11" wp14:textId="77777777">
      <w:pPr>
        <w:pStyle w:val="ListBullet"/>
      </w:pPr>
      <w:r>
        <w:t>How to run the application</w:t>
      </w:r>
    </w:p>
    <w:p xmlns:wp14="http://schemas.microsoft.com/office/word/2010/wordml" w14:paraId="677406BB" wp14:textId="77777777">
      <w:pPr>
        <w:pStyle w:val="ListBullet"/>
      </w:pPr>
      <w:r>
        <w:t>How to run tests</w:t>
      </w:r>
    </w:p>
    <w:p xmlns:wp14="http://schemas.microsoft.com/office/word/2010/wordml" w14:paraId="04840C93" wp14:textId="77777777">
      <w:pPr>
        <w:pStyle w:val="ListBullet"/>
      </w:pPr>
      <w:r>
        <w:t>How to submit a certificate generation request</w:t>
      </w:r>
    </w:p>
    <w:p xmlns:wp14="http://schemas.microsoft.com/office/word/2010/wordml" w14:paraId="6D670AE1" wp14:textId="77777777">
      <w:pPr>
        <w:pStyle w:val="ListBullet"/>
      </w:pPr>
      <w:r>
        <w:t>How to retrieve generated certificates</w:t>
      </w:r>
    </w:p>
    <w:p xmlns:wp14="http://schemas.microsoft.com/office/word/2010/wordml" w14:paraId="7C31CB9D" wp14:textId="77777777">
      <w:pPr>
        <w:pStyle w:val="ListBullet"/>
        <w:rPr/>
      </w:pPr>
      <w:r w:rsidR="0B6DAB78">
        <w:rPr/>
        <w:t>Important implementation/design decisions</w:t>
      </w:r>
    </w:p>
    <w:p xmlns:wp14="http://schemas.microsoft.com/office/word/2010/wordml" w14:paraId="630948E9" wp14:textId="77777777">
      <w:pPr>
        <w:pStyle w:val="Heading1"/>
      </w:pPr>
      <w:r>
        <w:t>Optional</w:t>
      </w:r>
    </w:p>
    <w:p xmlns:wp14="http://schemas.microsoft.com/office/word/2010/wordml" w14:paraId="551A21A7" wp14:textId="77777777">
      <w:r>
        <w:t>You may add small improvements if you believe they are useful, but they are not required.</w:t>
      </w:r>
    </w:p>
    <w:p xmlns:wp14="http://schemas.microsoft.com/office/word/2010/wordml" w14:paraId="085B660C" wp14:textId="77777777">
      <w:r>
        <w:t>Optional features should not come at the cost of completing the required functionality.</w:t>
      </w:r>
    </w:p>
    <w:p xmlns:wp14="http://schemas.microsoft.com/office/word/2010/wordml" w14:paraId="57BA196C" wp14:textId="77777777">
      <w:pPr>
        <w:pStyle w:val="Heading1"/>
      </w:pPr>
      <w:r w:rsidR="0B6DAB78">
        <w:rPr/>
        <w:t>Important Note</w:t>
      </w:r>
    </w:p>
    <w:p xmlns:wp14="http://schemas.microsoft.com/office/word/2010/wordml" w14:paraId="7002EDBA" wp14:textId="77777777">
      <w:r>
        <w:t>During the interview, you may be asked to explain your implementation, justify design decisions, debug or modify part of the application, or handle a changed requirement.</w:t>
      </w:r>
    </w:p>
    <w:p xmlns:wp14="http://schemas.microsoft.com/office/word/2010/wordml" w14:paraId="5539D568" wp14:textId="77777777">
      <w:r>
        <w:t>You should therefore be comfortable explaining and modifying the code you submit.</w:t>
      </w:r>
    </w:p>
    <w:sectPr w:rsidRPr="0006063C" w:rsidR="00FC693F" w:rsidSect="00034616">
      <w:footerReference w:type="default" r:id="rId9"/>
      <w:pgSz w:w="12240" w:h="15840" w:orient="portrait"/>
      <w:pgMar w:top="936" w:right="1152" w:bottom="936" w:left="1152" w:header="720" w:footer="720" w:gutter="0"/>
      <w:cols w:space="720"/>
      <w:docGrid w:linePitch="360"/>
      <w:headerReference w:type="default" r:id="R17d9aad60e0b4d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8E5EB83" wp14:textId="77777777">
    <w:pPr>
      <w:pStyle w:val="Footer"/>
      <w:jc w:val="center"/>
    </w:pPr>
    <w:r>
      <w:t>Backend Assignment — Bulk Certificate Generator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0B6DAB78" w:rsidTr="0B6DAB78" w14:paraId="6FEAA105">
      <w:trPr>
        <w:trHeight w:val="300"/>
      </w:trPr>
      <w:tc>
        <w:tcPr>
          <w:tcW w:w="3310" w:type="dxa"/>
          <w:tcMar/>
        </w:tcPr>
        <w:p w:rsidR="0B6DAB78" w:rsidP="0B6DAB78" w:rsidRDefault="0B6DAB78" w14:paraId="4A9AAAC5" w14:textId="555A4694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0B6DAB78" w:rsidP="0B6DAB78" w:rsidRDefault="0B6DAB78" w14:paraId="515F9751" w14:textId="257C4393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0B6DAB78" w:rsidP="0B6DAB78" w:rsidRDefault="0B6DAB78" w14:paraId="70D3BF9E" w14:textId="479A07AB">
          <w:pPr>
            <w:pStyle w:val="Header"/>
            <w:bidi w:val="0"/>
            <w:ind w:right="-115"/>
            <w:jc w:val="right"/>
          </w:pPr>
        </w:p>
      </w:tc>
    </w:tr>
  </w:tbl>
  <w:p w:rsidR="0B6DAB78" w:rsidP="0B6DAB78" w:rsidRDefault="0B6DAB78" w14:paraId="2BE0D29F" w14:textId="4215081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4510CD"/>
    <w:rsid w:val="0B6DAB78"/>
    <w:rsid w:val="227B07E2"/>
    <w:rsid w:val="38FA7F35"/>
    <w:rsid w:val="527926A2"/>
    <w:rsid w:val="638DB7E3"/>
    <w:rsid w:val="638DB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7E0A174-490D-423F-A2A4-7F6B88DC4F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eader" Target="header.xml" Id="R17d9aad60e0b4d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Krish Maheshwari</lastModifiedBy>
  <revision>2</revision>
  <dcterms:created xsi:type="dcterms:W3CDTF">2013-12-23T23:15:00.0000000Z</dcterms:created>
  <dcterms:modified xsi:type="dcterms:W3CDTF">2026-10-06T10:50:59.2905046Z</dcterms:modified>
  <category/>
</coreProperties>
</file>